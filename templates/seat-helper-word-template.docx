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DFKai-SB" w:hAnsi="DFKai-SB" w:eastAsia="標楷體"/>
          <w:b w:val="0"/>
          <w:sz w:val="48"/>
        </w:rPr>
        <w:t>{{schoolName}}</w:t>
      </w:r>
    </w:p>
    <w:p>
      <w:pPr>
        <w:spacing w:before="0" w:after="120"/>
        <w:jc w:val="center"/>
      </w:pPr>
      <w:r>
        <w:rPr>
          <w:rFonts w:ascii="DFKai-SB" w:hAnsi="DFKai-SB" w:eastAsia="標楷體"/>
          <w:b/>
          <w:sz w:val="72"/>
        </w:rPr>
        <w:t>{{title}}</w:t>
      </w:r>
    </w:p>
    <w:p>
      <w:pPr>
        <w:spacing w:before="0" w:after="40"/>
        <w:jc w:val="center"/>
      </w:pPr>
      <w:r>
        <w:rPr>
          <w:rFonts w:ascii="DFKai-SB" w:hAnsi="DFKai-SB" w:eastAsia="標楷體"/>
          <w:b w:val="0"/>
          <w:sz w:val="48"/>
        </w:rPr>
        <w:t>{{metadata}}</w:t>
      </w:r>
    </w:p>
    <w:p>
      <w:pPr>
        <w:spacing w:before="0" w:after="80"/>
        <w:jc w:val="right"/>
      </w:pPr>
      <w:r>
        <w:rPr>
          <w:rFonts w:ascii="DFKai-SB" w:hAnsi="DFKai-SB" w:eastAsia="標楷體"/>
          <w:b w:val="0"/>
          <w:sz w:val="20"/>
        </w:rPr>
        <w:t>{{exportDate}}</w:t>
      </w:r>
    </w:p>
    <w:p>
      <w:pPr>
        <w:spacing w:before="0" w:after="40"/>
        <w:jc w:val="left"/>
      </w:pPr>
      <w:r>
        <w:rPr>
          <w:rFonts w:ascii="DFKai-SB" w:hAnsi="DFKai-SB" w:eastAsia="標楷體"/>
          <w:b w:val="0"/>
          <w:sz w:val="20"/>
        </w:rPr>
        <w:t>{{rearDoor}}</w:t>
      </w:r>
    </w:p>
    <w:p>
      <w:pPr>
        <w:spacing w:before="0" w:after="0"/>
        <w:jc w:val="center"/>
      </w:pPr>
      <w:r>
        <w:rPr>
          <w:rFonts w:ascii="DFKai-SB" w:hAnsi="DFKai-SB" w:eastAsia="標楷體"/>
          <w:b w:val="0"/>
          <w:color w:val="64748B"/>
          <w:sz w:val="20"/>
        </w:rPr>
        <w:t>請勿刪除或改名：{{seatTable}}</w:t>
      </w:r>
    </w:p>
    <w:p>
      <w:pPr>
        <w:spacing w:before="0" w:after="40"/>
        <w:jc w:val="left"/>
      </w:pPr>
      <w:r>
        <w:rPr>
          <w:rFonts w:ascii="DFKai-SB" w:hAnsi="DFKai-SB" w:eastAsia="標楷體"/>
          <w:b w:val="0"/>
          <w:sz w:val="20"/>
        </w:rPr>
        <w:t>{{frontDoor}}</w:t>
      </w:r>
    </w:p>
    <w:p>
      <w:pPr>
        <w:spacing w:before="0" w:after="0"/>
        <w:jc w:val="right"/>
      </w:pPr>
      <w:r>
        <w:rPr>
          <w:rFonts w:ascii="DFKai-SB" w:hAnsi="DFKai-SB" w:eastAsia="標楷體"/>
          <w:b w:val="0"/>
          <w:sz w:val="20"/>
        </w:rPr>
        <w:t>{{seatMapNote}}</w:t>
      </w:r>
    </w:p>
    <w:sectPr w:rsidR="00FC693F" w:rsidRPr="0006063C" w:rsidSect="00034616">
      <w:pgSz w:w="11906" w:h="16838"/>
      <w:pgMar w:top="850" w:right="850" w:bottom="850" w:left="850" w:header="720" w:footer="720" w:gutter="0"/>
      <w:cols w:space="720"/>
      <w:docGrid w:linePitch="360"/>
      <w:pgBorders w:offsetFrom="page" w:display="allPages" w:zOrder="front">
        <w:top w:val="double" w:sz="12" w:space="12" w:color="000000"/>
        <w:left w:val="double" w:sz="12" w:space="12" w:color="000000"/>
        <w:bottom w:val="double" w:sz="12" w:space="12" w:color="000000"/>
        <w:right w:val="double" w:sz="12" w:space="12" w:color="00000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FKai-SB" w:hAnsi="DFKai-SB" w:eastAsia="標楷體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